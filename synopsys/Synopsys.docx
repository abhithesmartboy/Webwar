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SYNOPSIS</w:t>
      </w:r>
    </w:p>
    <w:p>
      <w:pPr>
        <w:jc w:val="center"/>
      </w:pPr>
      <w:r>
        <w:rPr>
          <w:b/>
          <w:sz w:val="36"/>
        </w:rPr>
        <w:t>SMART CANTEEN MANAGEMENT SYSTEM</w:t>
      </w:r>
    </w:p>
    <w:p/>
    <w:p>
      <w:pPr>
        <w:jc w:val="center"/>
      </w:pPr>
      <w:r>
        <w:rPr>
          <w:b/>
          <w:sz w:val="28"/>
        </w:rPr>
        <w:t>Maa Pateshwari Devi Rajkiya Engineering College, Gonda (REC Gonda)</w:t>
      </w:r>
    </w:p>
    <w:p>
      <w:pPr>
        <w:jc w:val="center"/>
      </w:pPr>
      <w:r>
        <w:rPr>
          <w:sz w:val="24"/>
        </w:rPr>
        <w:t>Session: 2025-26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smart_cant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Smart Canteen Management System is a web/mobile based solution proposed for Maa Pateshwari Devi Rajkiya Engineering College, Gonda (REC Gonda) to digitize canteen operations. The system provides an online menu, pre-ordering, cashless payment, kitchen order management, and real-time status updates. It reduces crowding at the counter, saves time for students and staff, and provides transparency in sales and inventory.</w:t>
      </w:r>
    </w:p>
    <w:p>
      <w:pPr>
        <w:pStyle w:val="Heading1"/>
      </w:pPr>
      <w:r>
        <w:t>2. Problem Statement</w:t>
      </w:r>
    </w:p>
    <w:p>
      <w:r>
        <w:t>In traditional canteen work-flow, students stand in long queues, orders are written manually, and payment is mostly cash-based. This causes order mistakes, delays, peak-time congestion, and difficulty in tracking daily sales and stock. A smart system is required to automate ordering and improve service speed and accuracy.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Provide digital menu with item availability and prices.</w:t>
      </w:r>
    </w:p>
    <w:p>
      <w:pPr>
        <w:pStyle w:val="ListBullet"/>
      </w:pPr>
      <w:r>
        <w:t>Enable students/staff to place orders using Mobile/Web app or kiosk.</w:t>
      </w:r>
    </w:p>
    <w:p>
      <w:pPr>
        <w:pStyle w:val="ListBullet"/>
      </w:pPr>
      <w:r>
        <w:t>Support cashless payment (UPI/Wallet) and token generation.</w:t>
      </w:r>
    </w:p>
    <w:p>
      <w:pPr>
        <w:pStyle w:val="ListBullet"/>
      </w:pPr>
      <w:r>
        <w:t>Send order to kitchen in real-time and show preparation status.</w:t>
      </w:r>
    </w:p>
    <w:p>
      <w:pPr>
        <w:pStyle w:val="ListBullet"/>
      </w:pPr>
      <w:r>
        <w:t>Reduce queue time and crowd near the canteen counter.</w:t>
      </w:r>
    </w:p>
    <w:p>
      <w:pPr>
        <w:pStyle w:val="ListBullet"/>
      </w:pPr>
      <w:r>
        <w:t>Allow admin to manage menu, categories, offers and inventory.</w:t>
      </w:r>
    </w:p>
    <w:p>
      <w:pPr>
        <w:pStyle w:val="ListBullet"/>
      </w:pPr>
      <w:r>
        <w:t>Generate sales, order and stock reports for decision-making.</w:t>
      </w:r>
    </w:p>
    <w:p>
      <w:pPr>
        <w:pStyle w:val="Heading1"/>
      </w:pPr>
      <w:r>
        <w:t>4. Scope of the Project</w:t>
      </w:r>
    </w:p>
    <w:p>
      <w:r>
        <w:t>The proposed system covers end-to-end canteen ordering and management inside REC Gonda campus. It supports three user roles: Customer (Student/Staff), Canteen Staff (Kitchen/Counter), and Admin. The project scope includes online ordering, payment, kitchen display, and reporting. Future scope includes hostel mess integration, RFID/ID-card payment, and campus-wide delivery counters.</w:t>
      </w:r>
    </w:p>
    <w:p>
      <w:pPr>
        <w:pStyle w:val="Heading1"/>
      </w:pPr>
      <w:r>
        <w:t>5. Proposed System Overview</w:t>
      </w:r>
    </w:p>
    <w:p>
      <w:r>
        <w:t>The system is divided into three main components:</w:t>
      </w:r>
    </w:p>
    <w:p>
      <w:pPr>
        <w:pStyle w:val="ListNumber"/>
      </w:pPr>
      <w:r>
        <w:t>Customer App/Website: Browse menu, add items to cart, place order, pay, and track status.</w:t>
      </w:r>
    </w:p>
    <w:p>
      <w:pPr>
        <w:pStyle w:val="ListNumber"/>
      </w:pPr>
      <w:r>
        <w:t>Kitchen/Counter Panel: Receive orders, update preparation status, and mark delivered.</w:t>
      </w:r>
    </w:p>
    <w:p>
      <w:pPr>
        <w:pStyle w:val="ListNumber"/>
      </w:pPr>
      <w:r>
        <w:t>Admin Panel: Manage items, stock, users, offers, and reports.</w:t>
      </w:r>
    </w:p>
    <w:p>
      <w:pPr>
        <w:pStyle w:val="Heading1"/>
      </w:pPr>
      <w:r>
        <w:t>6.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mart_cant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Data Flow Diagram (Level-0)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Module Description</w:t>
      </w:r>
    </w:p>
    <w:p>
      <w:pPr>
        <w:pStyle w:val="Heading2"/>
      </w:pPr>
      <w:r>
        <w:t>8.1 Customer Module</w:t>
      </w:r>
    </w:p>
    <w:p>
      <w:pPr>
        <w:pStyle w:val="ListBullet"/>
      </w:pPr>
      <w:r>
        <w:t>Registration/Login (College email/phone).</w:t>
      </w:r>
    </w:p>
    <w:p>
      <w:pPr>
        <w:pStyle w:val="ListBullet"/>
      </w:pPr>
      <w:r>
        <w:t>View digital menu with categories.</w:t>
      </w:r>
    </w:p>
    <w:p>
      <w:pPr>
        <w:pStyle w:val="ListBullet"/>
      </w:pPr>
      <w:r>
        <w:t>Add to cart and place order.</w:t>
      </w:r>
    </w:p>
    <w:p>
      <w:pPr>
        <w:pStyle w:val="ListBullet"/>
      </w:pPr>
      <w:r>
        <w:t>Online payment (UPI).</w:t>
      </w:r>
    </w:p>
    <w:p>
      <w:pPr>
        <w:pStyle w:val="ListBullet"/>
      </w:pPr>
      <w:r>
        <w:t>Get token number and live order status.</w:t>
      </w:r>
    </w:p>
    <w:p>
      <w:pPr>
        <w:pStyle w:val="ListBullet"/>
      </w:pPr>
      <w:r>
        <w:t>View order history and feedback.</w:t>
      </w:r>
    </w:p>
    <w:p>
      <w:pPr>
        <w:pStyle w:val="Heading2"/>
      </w:pPr>
      <w:r>
        <w:t>8.2 Canteen Staff Module</w:t>
      </w:r>
    </w:p>
    <w:p>
      <w:pPr>
        <w:pStyle w:val="ListBullet"/>
      </w:pPr>
      <w:r>
        <w:t>Kitchen dashboard: new orders list.</w:t>
      </w:r>
    </w:p>
    <w:p>
      <w:pPr>
        <w:pStyle w:val="ListBullet"/>
      </w:pPr>
      <w:r>
        <w:t>Update order status: Accepted -&gt; Preparing -&gt; Ready.</w:t>
      </w:r>
    </w:p>
    <w:p>
      <w:pPr>
        <w:pStyle w:val="ListBullet"/>
      </w:pPr>
      <w:r>
        <w:t>Counter delivery: verify token and mark delivered.</w:t>
      </w:r>
    </w:p>
    <w:p>
      <w:pPr>
        <w:pStyle w:val="Heading2"/>
      </w:pPr>
      <w:r>
        <w:t>8.3 Admin Module</w:t>
      </w:r>
    </w:p>
    <w:p>
      <w:pPr>
        <w:pStyle w:val="ListBullet"/>
      </w:pPr>
      <w:r>
        <w:t>Manage categories and food items (CRUD).</w:t>
      </w:r>
    </w:p>
    <w:p>
      <w:pPr>
        <w:pStyle w:val="ListBullet"/>
      </w:pPr>
      <w:r>
        <w:t>Manage prices, combos, and availability.</w:t>
      </w:r>
    </w:p>
    <w:p>
      <w:pPr>
        <w:pStyle w:val="ListBullet"/>
      </w:pPr>
      <w:r>
        <w:t>Inventory/stock update and low-stock alerts.</w:t>
      </w:r>
    </w:p>
    <w:p>
      <w:pPr>
        <w:pStyle w:val="ListBullet"/>
      </w:pPr>
      <w:r>
        <w:t>User management and role control.</w:t>
      </w:r>
    </w:p>
    <w:p>
      <w:pPr>
        <w:pStyle w:val="ListBullet"/>
      </w:pPr>
      <w:r>
        <w:t>Sales analytics: daily/weekly/monthly reports.</w:t>
      </w:r>
    </w:p>
    <w:p>
      <w:pPr>
        <w:pStyle w:val="Heading1"/>
      </w:pPr>
      <w:r>
        <w:t>9. Database Design (Proposed Tables)</w:t>
      </w:r>
    </w:p>
    <w:p>
      <w:r>
        <w:t>The following tables are proposed for MySQL database: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Table</w:t>
            </w:r>
          </w:p>
        </w:tc>
        <w:tc>
          <w:tcPr>
            <w:tcW w:type="dxa" w:w="3216"/>
          </w:tcPr>
          <w:p>
            <w:r>
              <w:t>Important Fields</w:t>
            </w:r>
          </w:p>
        </w:tc>
        <w:tc>
          <w:tcPr>
            <w:tcW w:type="dxa" w:w="3216"/>
          </w:tcPr>
          <w:p>
            <w:r>
              <w:t>Purpose</w:t>
            </w:r>
          </w:p>
        </w:tc>
      </w:tr>
      <w:tr>
        <w:tc>
          <w:tcPr>
            <w:tcW w:type="dxa" w:w="3216"/>
          </w:tcPr>
          <w:p>
            <w:r>
              <w:t>users</w:t>
            </w:r>
          </w:p>
        </w:tc>
        <w:tc>
          <w:tcPr>
            <w:tcW w:type="dxa" w:w="3216"/>
          </w:tcPr>
          <w:p>
            <w:r>
              <w:t>user_id, name, role, phone, email, password</w:t>
            </w:r>
          </w:p>
        </w:tc>
        <w:tc>
          <w:tcPr>
            <w:tcW w:type="dxa" w:w="3216"/>
          </w:tcPr>
          <w:p>
            <w:r>
              <w:t>Store student/staff/admin accounts</w:t>
            </w:r>
          </w:p>
        </w:tc>
      </w:tr>
      <w:tr>
        <w:tc>
          <w:tcPr>
            <w:tcW w:type="dxa" w:w="3216"/>
          </w:tcPr>
          <w:p>
            <w:r>
              <w:t>categories</w:t>
            </w:r>
          </w:p>
        </w:tc>
        <w:tc>
          <w:tcPr>
            <w:tcW w:type="dxa" w:w="3216"/>
          </w:tcPr>
          <w:p>
            <w:r>
              <w:t>cat_id, cat_name</w:t>
            </w:r>
          </w:p>
        </w:tc>
        <w:tc>
          <w:tcPr>
            <w:tcW w:type="dxa" w:w="3216"/>
          </w:tcPr>
          <w:p>
            <w:r>
              <w:t>Menu categories</w:t>
            </w:r>
          </w:p>
        </w:tc>
      </w:tr>
      <w:tr>
        <w:tc>
          <w:tcPr>
            <w:tcW w:type="dxa" w:w="3216"/>
          </w:tcPr>
          <w:p>
            <w:r>
              <w:t>items</w:t>
            </w:r>
          </w:p>
        </w:tc>
        <w:tc>
          <w:tcPr>
            <w:tcW w:type="dxa" w:w="3216"/>
          </w:tcPr>
          <w:p>
            <w:r>
              <w:t>item_id, cat_id, item_name, price, is_available</w:t>
            </w:r>
          </w:p>
        </w:tc>
        <w:tc>
          <w:tcPr>
            <w:tcW w:type="dxa" w:w="3216"/>
          </w:tcPr>
          <w:p>
            <w:r>
              <w:t>Food items</w:t>
            </w:r>
          </w:p>
        </w:tc>
      </w:tr>
      <w:tr>
        <w:tc>
          <w:tcPr>
            <w:tcW w:type="dxa" w:w="3216"/>
          </w:tcPr>
          <w:p>
            <w:r>
              <w:t>orders</w:t>
            </w:r>
          </w:p>
        </w:tc>
        <w:tc>
          <w:tcPr>
            <w:tcW w:type="dxa" w:w="3216"/>
          </w:tcPr>
          <w:p>
            <w:r>
              <w:t>order_id, user_id, order_time, total_amt, status</w:t>
            </w:r>
          </w:p>
        </w:tc>
        <w:tc>
          <w:tcPr>
            <w:tcW w:type="dxa" w:w="3216"/>
          </w:tcPr>
          <w:p>
            <w:r>
              <w:t>Order master</w:t>
            </w:r>
          </w:p>
        </w:tc>
      </w:tr>
      <w:tr>
        <w:tc>
          <w:tcPr>
            <w:tcW w:type="dxa" w:w="3216"/>
          </w:tcPr>
          <w:p>
            <w:r>
              <w:t>order_items</w:t>
            </w:r>
          </w:p>
        </w:tc>
        <w:tc>
          <w:tcPr>
            <w:tcW w:type="dxa" w:w="3216"/>
          </w:tcPr>
          <w:p>
            <w:r>
              <w:t>id, order_id, item_id, qty, amount</w:t>
            </w:r>
          </w:p>
        </w:tc>
        <w:tc>
          <w:tcPr>
            <w:tcW w:type="dxa" w:w="3216"/>
          </w:tcPr>
          <w:p>
            <w:r>
              <w:t>Order details</w:t>
            </w:r>
          </w:p>
        </w:tc>
      </w:tr>
      <w:tr>
        <w:tc>
          <w:tcPr>
            <w:tcW w:type="dxa" w:w="3216"/>
          </w:tcPr>
          <w:p>
            <w:r>
              <w:t>payments</w:t>
            </w:r>
          </w:p>
        </w:tc>
        <w:tc>
          <w:tcPr>
            <w:tcW w:type="dxa" w:w="3216"/>
          </w:tcPr>
          <w:p>
            <w:r>
              <w:t>pay_id, order_id, method, txn_ref, pay_status</w:t>
            </w:r>
          </w:p>
        </w:tc>
        <w:tc>
          <w:tcPr>
            <w:tcW w:type="dxa" w:w="3216"/>
          </w:tcPr>
          <w:p>
            <w:r>
              <w:t>Payment record</w:t>
            </w:r>
          </w:p>
        </w:tc>
      </w:tr>
      <w:tr>
        <w:tc>
          <w:tcPr>
            <w:tcW w:type="dxa" w:w="3216"/>
          </w:tcPr>
          <w:p>
            <w:r>
              <w:t>inventory</w:t>
            </w:r>
          </w:p>
        </w:tc>
        <w:tc>
          <w:tcPr>
            <w:tcW w:type="dxa" w:w="3216"/>
          </w:tcPr>
          <w:p>
            <w:r>
              <w:t>inv_id, item_id, stock_qty, updated_at</w:t>
            </w:r>
          </w:p>
        </w:tc>
        <w:tc>
          <w:tcPr>
            <w:tcW w:type="dxa" w:w="3216"/>
          </w:tcPr>
          <w:p>
            <w:r>
              <w:t>Stock tracking</w:t>
            </w:r>
          </w:p>
        </w:tc>
      </w:tr>
    </w:tbl>
    <w:p>
      <w:pPr>
        <w:pStyle w:val="Heading1"/>
      </w:pPr>
      <w:r>
        <w:t>10. Tools &amp; Technologies Used</w:t>
      </w:r>
    </w:p>
    <w:p>
      <w:pPr>
        <w:pStyle w:val="ListBullet"/>
      </w:pPr>
      <w:r>
        <w:t>Frontend: HTML5, CSS3, JavaScript, Bootstrap</w:t>
      </w:r>
    </w:p>
    <w:p>
      <w:pPr>
        <w:pStyle w:val="ListBullet"/>
      </w:pPr>
      <w:r>
        <w:t>Backend: PHP (REST APIs)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Server: Apache (XAMPP/WAMP)</w:t>
      </w:r>
    </w:p>
    <w:p>
      <w:pPr>
        <w:pStyle w:val="ListBullet"/>
      </w:pPr>
      <w:r>
        <w:t>Payment: UPI QR / payment gateway integration (optional)</w:t>
      </w:r>
    </w:p>
    <w:p>
      <w:pPr>
        <w:pStyle w:val="ListBullet"/>
      </w:pPr>
      <w:r>
        <w:t>Hardware (optional): Kitchen display screen / token display / QR stand</w:t>
      </w:r>
    </w:p>
    <w:p>
      <w:pPr>
        <w:pStyle w:val="Heading1"/>
      </w:pPr>
      <w:r>
        <w:t>11. Hardware &amp; Software Requirements</w:t>
      </w:r>
    </w:p>
    <w:p>
      <w:pPr>
        <w:pStyle w:val="Heading2"/>
      </w:pPr>
      <w:r>
        <w:t>Hardware</w:t>
      </w:r>
    </w:p>
    <w:p>
      <w:pPr>
        <w:pStyle w:val="ListBullet"/>
      </w:pPr>
      <w:r>
        <w:t>Computer/Laptop (i3 or above)</w:t>
      </w:r>
    </w:p>
    <w:p>
      <w:pPr>
        <w:pStyle w:val="ListBullet"/>
      </w:pPr>
      <w:r>
        <w:t>4GB RAM or more</w:t>
      </w:r>
    </w:p>
    <w:p>
      <w:pPr>
        <w:pStyle w:val="ListBullet"/>
      </w:pPr>
      <w:r>
        <w:t>Internet/Wi-Fi in campus</w:t>
      </w:r>
    </w:p>
    <w:p>
      <w:pPr>
        <w:pStyle w:val="ListBullet"/>
      </w:pPr>
      <w:r>
        <w:t>Android phones for users (optional kiosk)</w:t>
      </w:r>
    </w:p>
    <w:p>
      <w:pPr>
        <w:pStyle w:val="Heading2"/>
      </w:pPr>
      <w:r>
        <w:t>Software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XAMPP (Apache + MySQL + PHP)</w:t>
      </w:r>
    </w:p>
    <w:p>
      <w:pPr>
        <w:pStyle w:val="ListBullet"/>
      </w:pPr>
      <w:r>
        <w:t>VS Code / Notepad++</w:t>
      </w:r>
    </w:p>
    <w:p>
      <w:pPr>
        <w:pStyle w:val="ListBullet"/>
      </w:pPr>
      <w:r>
        <w:t>Browser: Chrome/Edge</w:t>
      </w:r>
    </w:p>
    <w:p>
      <w:pPr>
        <w:pStyle w:val="Heading1"/>
      </w:pPr>
      <w:r>
        <w:t>12. Advantages of Proposed System</w:t>
      </w:r>
    </w:p>
    <w:p>
      <w:pPr>
        <w:pStyle w:val="ListBullet"/>
      </w:pPr>
      <w:r>
        <w:t>Saves time by reducing queues.</w:t>
      </w:r>
    </w:p>
    <w:p>
      <w:pPr>
        <w:pStyle w:val="ListBullet"/>
      </w:pPr>
      <w:r>
        <w:t>Less order mistakes due to digital order ticket.</w:t>
      </w:r>
    </w:p>
    <w:p>
      <w:pPr>
        <w:pStyle w:val="ListBullet"/>
      </w:pPr>
      <w:r>
        <w:t>Cashless payments increase transparency.</w:t>
      </w:r>
    </w:p>
    <w:p>
      <w:pPr>
        <w:pStyle w:val="ListBullet"/>
      </w:pPr>
      <w:r>
        <w:t>Real-time stock &amp; sales tracking.</w:t>
      </w:r>
    </w:p>
    <w:p>
      <w:pPr>
        <w:pStyle w:val="ListBullet"/>
      </w:pPr>
      <w:r>
        <w:t>Better customer experience and faster service.</w:t>
      </w:r>
    </w:p>
    <w:p>
      <w:pPr>
        <w:pStyle w:val="Heading1"/>
      </w:pPr>
      <w:r>
        <w:t>13. Conclusion</w:t>
      </w:r>
    </w:p>
    <w:p>
      <w:r>
        <w:t>Smart Canteen Management System will help REC Gonda to provide faster and more organized food service inside campus. It will improve operational efficiency for canteen staff and provide a smooth ordering experience for students and staff. The system also supports analytics and inventory control, which is difficult in manual systems.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Student ID/RFID based payment.</w:t>
      </w:r>
    </w:p>
    <w:p>
      <w:pPr>
        <w:pStyle w:val="ListBullet"/>
      </w:pPr>
      <w:r>
        <w:t>Hostel mess menu integration.</w:t>
      </w:r>
    </w:p>
    <w:p>
      <w:pPr>
        <w:pStyle w:val="ListBullet"/>
      </w:pPr>
      <w:r>
        <w:t>AI based demand prediction for inventory planning.</w:t>
      </w:r>
    </w:p>
    <w:p>
      <w:pPr>
        <w:pStyle w:val="ListBullet"/>
      </w:pPr>
      <w:r>
        <w:t>Delivery counter wise distribution to avoid crowd.</w:t>
      </w:r>
    </w:p>
    <w:p>
      <w:pPr>
        <w:pStyle w:val="ListBullet"/>
      </w:pPr>
      <w:r>
        <w:t>Push notifications via WhatsApp/SMS.</w:t>
      </w:r>
    </w:p>
    <w:p>
      <w:pPr>
        <w:pStyle w:val="Heading1"/>
      </w:pPr>
      <w:r>
        <w:t>References</w:t>
      </w:r>
    </w:p>
    <w:p>
      <w:pPr>
        <w:pStyle w:val="ListBullet"/>
      </w:pPr>
      <w:r>
        <w:t>REC Gonda official website: https://recgonda.ac.in/</w:t>
      </w:r>
    </w:p>
    <w:p>
      <w:pPr>
        <w:pStyle w:val="ListBullet"/>
      </w:pPr>
      <w:r>
        <w:t>IJSRED paper: “SMART CANTEEN MANAGEMENT SYSTEM” (overview of smart canteen concept).</w:t>
      </w:r>
    </w:p>
    <w:p>
      <w:pPr>
        <w:pStyle w:val="ListBullet"/>
      </w:pPr>
      <w:r>
        <w:t>University of Peradeniya project page: Smart Canteen Management System (features and concepts).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